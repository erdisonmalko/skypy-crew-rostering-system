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C7EB" w14:textId="0AAF76CC" w:rsidR="00F95ADC" w:rsidRDefault="00000000">
      <w:pPr>
        <w:pStyle w:val="Title"/>
      </w:pPr>
      <w:proofErr w:type="spellStart"/>
      <w:r>
        <w:t>SkyPy</w:t>
      </w:r>
      <w:proofErr w:type="spellEnd"/>
      <w:r>
        <w:t xml:space="preserve"> Crew Rostering System</w:t>
      </w:r>
    </w:p>
    <w:p w14:paraId="0712327B" w14:textId="77777777" w:rsidR="00F95ADC" w:rsidRDefault="00000000">
      <w:pPr>
        <w:pStyle w:val="Heading2"/>
      </w:pPr>
      <w:r>
        <w:t>Overview</w:t>
      </w:r>
    </w:p>
    <w:p w14:paraId="60273D52" w14:textId="77777777" w:rsidR="00F95ADC" w:rsidRDefault="00000000">
      <w:r>
        <w:t>You have been asked to build a backend scheduling engine for SkyPy, an expanding regional airline. The system must ingest flight and crew data, enforce operational rules, and automatically produce legal crew assignments.</w:t>
      </w:r>
    </w:p>
    <w:p w14:paraId="5C686C2C" w14:textId="77777777" w:rsidR="00F95ADC" w:rsidRDefault="00000000">
      <w:r>
        <w:t>This is a realistic problem: airlines must comply with strict fatigue regulations, crew certification limits, and pairing requirements before any flight can depart. Your engine must handle all of this automatically.</w:t>
      </w:r>
    </w:p>
    <w:p w14:paraId="2D0AB7B7" w14:textId="77777777" w:rsidR="00F95ADC" w:rsidRDefault="00000000">
      <w:r>
        <w:t>Language: Python</w:t>
      </w:r>
    </w:p>
    <w:p w14:paraId="0F36B842" w14:textId="77777777" w:rsidR="00F95ADC" w:rsidRDefault="00000000">
      <w:r>
        <w:t>Deliverable: A Git repository containing source code, unit tests, a running Flask REST API, and the output JSON file. Commit your work incrementally as you complete each milestone.</w:t>
      </w:r>
    </w:p>
    <w:p w14:paraId="4147681C" w14:textId="77777777" w:rsidR="00F95ADC" w:rsidRDefault="00000000">
      <w:pPr>
        <w:pStyle w:val="Heading2"/>
      </w:pPr>
      <w:r>
        <w:t>The Data (Input Files)</w:t>
      </w:r>
    </w:p>
    <w:p w14:paraId="6B71D37C" w14:textId="77777777" w:rsidR="00F95ADC" w:rsidRDefault="00000000">
      <w:r>
        <w:t>You will create two CSV files to use as input for your system.</w:t>
      </w:r>
    </w:p>
    <w:p w14:paraId="08CB29AC" w14:textId="77777777" w:rsidR="00F95ADC" w:rsidRDefault="00000000">
      <w:pPr>
        <w:pStyle w:val="Heading3"/>
      </w:pPr>
      <w:r>
        <w:t>1. flights.csv</w:t>
      </w:r>
    </w:p>
    <w:p w14:paraId="750A5511" w14:textId="77777777" w:rsidR="00F95ADC" w:rsidRDefault="00000000">
      <w:pPr>
        <w:pStyle w:val="ListBullet"/>
      </w:pPr>
      <w:r>
        <w:t>flight_id: String (e.g. "FL001")</w:t>
      </w:r>
    </w:p>
    <w:p w14:paraId="286E661D" w14:textId="77777777" w:rsidR="00F95ADC" w:rsidRDefault="00000000">
      <w:pPr>
        <w:pStyle w:val="ListBullet"/>
      </w:pPr>
      <w:r>
        <w:t>origin: Airport Code (e.g. "JFK")</w:t>
      </w:r>
    </w:p>
    <w:p w14:paraId="2E50209B" w14:textId="77777777" w:rsidR="00F95ADC" w:rsidRDefault="00000000">
      <w:pPr>
        <w:pStyle w:val="ListBullet"/>
      </w:pPr>
      <w:r>
        <w:t>destination: Airport Code (e.g. "LHR")</w:t>
      </w:r>
    </w:p>
    <w:p w14:paraId="52FFAB61" w14:textId="77777777" w:rsidR="00F95ADC" w:rsidRDefault="00000000">
      <w:pPr>
        <w:pStyle w:val="ListBullet"/>
      </w:pPr>
      <w:r>
        <w:t>departure: ISO 8601 Timestamp (e.g. "2024-02-01T08:00:00Z")</w:t>
      </w:r>
    </w:p>
    <w:p w14:paraId="355E969C" w14:textId="77777777" w:rsidR="00F95ADC" w:rsidRDefault="00000000">
      <w:pPr>
        <w:pStyle w:val="ListBullet"/>
      </w:pPr>
      <w:r>
        <w:t>arrival: ISO 8601 Timestamp</w:t>
      </w:r>
    </w:p>
    <w:p w14:paraId="08C4A782" w14:textId="77777777" w:rsidR="00F95ADC" w:rsidRDefault="00000000">
      <w:pPr>
        <w:pStyle w:val="ListBullet"/>
      </w:pPr>
      <w:r>
        <w:t>distance_miles: Integer (e.g. 3500)</w:t>
      </w:r>
    </w:p>
    <w:p w14:paraId="7B5AC89E" w14:textId="77777777" w:rsidR="00F95ADC" w:rsidRDefault="00000000">
      <w:pPr>
        <w:pStyle w:val="ListBullet"/>
      </w:pPr>
      <w:r>
        <w:t>priority: Integer 1–3, where 1 = highest priority. High-priority flights must be staffed first.</w:t>
      </w:r>
    </w:p>
    <w:p w14:paraId="64CF3D8C" w14:textId="77777777" w:rsidR="00F95ADC" w:rsidRDefault="00000000">
      <w:pPr>
        <w:pStyle w:val="Heading3"/>
      </w:pPr>
      <w:r>
        <w:t>2. crew.csv</w:t>
      </w:r>
    </w:p>
    <w:p w14:paraId="7D791047" w14:textId="77777777" w:rsidR="00F95ADC" w:rsidRDefault="00000000">
      <w:pPr>
        <w:pStyle w:val="ListBullet"/>
      </w:pPr>
      <w:r>
        <w:t>crew_id: String (e.g. "C001")</w:t>
      </w:r>
    </w:p>
    <w:p w14:paraId="28726DA1" w14:textId="77777777" w:rsidR="00F95ADC" w:rsidRDefault="00000000">
      <w:pPr>
        <w:pStyle w:val="ListBullet"/>
      </w:pPr>
      <w:r>
        <w:t>home_base: Airport Code (e.g. "JFK")</w:t>
      </w:r>
    </w:p>
    <w:p w14:paraId="48E47A73" w14:textId="77777777" w:rsidR="00F95ADC" w:rsidRDefault="00000000">
      <w:pPr>
        <w:pStyle w:val="ListBullet"/>
      </w:pPr>
      <w:r>
        <w:t>max_range_miles: Integer — the crew member's certification limit. They cannot operate a flight longer than this distance.</w:t>
      </w:r>
    </w:p>
    <w:p w14:paraId="003A7A21" w14:textId="77777777" w:rsidR="00F95ADC" w:rsidRDefault="00000000">
      <w:pPr>
        <w:pStyle w:val="ListBullet"/>
      </w:pPr>
      <w:r>
        <w:t>role: String — exactly "Captain" or "FirstOfficer"</w:t>
      </w:r>
    </w:p>
    <w:p w14:paraId="5E6BEA20" w14:textId="77777777" w:rsidR="00F95ADC" w:rsidRDefault="00000000">
      <w:pPr>
        <w:pStyle w:val="ListBullet"/>
      </w:pPr>
      <w:r>
        <w:t>hourly_cost: Float (e.g. 85.0) — the crew member's hourly rate, used for layover cost calculation</w:t>
      </w:r>
    </w:p>
    <w:p w14:paraId="6D01B8EC" w14:textId="77777777" w:rsidR="00F95ADC" w:rsidRDefault="00000000">
      <w:pPr>
        <w:pStyle w:val="Heading2"/>
      </w:pPr>
      <w:r>
        <w:t>Milestones</w:t>
      </w:r>
    </w:p>
    <w:p w14:paraId="76202227" w14:textId="77777777" w:rsidR="00F95ADC" w:rsidRDefault="00000000">
      <w:pPr>
        <w:pStyle w:val="Heading2"/>
      </w:pPr>
      <w:r>
        <w:t>1. Data Modeling &amp; Validation</w:t>
      </w:r>
    </w:p>
    <w:p w14:paraId="49CB2C13" w14:textId="77777777" w:rsidR="00F95ADC" w:rsidRDefault="00000000">
      <w:r>
        <w:t>Goal: Create the core data classes.</w:t>
      </w:r>
    </w:p>
    <w:p w14:paraId="1266C320" w14:textId="77777777" w:rsidR="00F95ADC" w:rsidRDefault="00000000">
      <w:pPr>
        <w:pStyle w:val="ListBullet"/>
      </w:pPr>
      <w:r>
        <w:lastRenderedPageBreak/>
        <w:t>Create a Flight class and a Crew class that load and store data from the CSV files.</w:t>
      </w:r>
    </w:p>
    <w:p w14:paraId="0B585D86" w14:textId="77777777" w:rsidR="00F95ADC" w:rsidRDefault="00000000">
      <w:pPr>
        <w:pStyle w:val="ListBullet"/>
      </w:pPr>
      <w:r>
        <w:t>Add a duration_minutes property to the Flight class that calculates flight duration from departure and arrival.</w:t>
      </w:r>
    </w:p>
    <w:p w14:paraId="58088850" w14:textId="77777777" w:rsidR="00F95ADC" w:rsidRDefault="00000000">
      <w:pPr>
        <w:pStyle w:val="ListBullet"/>
      </w:pPr>
      <w:r>
        <w:t>Validate all fields on load. Raise a ValueError for any of the following: arrival is not after departure; distance_miles is not a positive integer; priority is not 1, 2, or 3; role is not exactly "Captain" or "FirstOfficer"; hourly_cost is not a positive float.</w:t>
      </w:r>
    </w:p>
    <w:p w14:paraId="5A624C76" w14:textId="77777777" w:rsidR="00F95ADC" w:rsidRDefault="00000000">
      <w:pPr>
        <w:pStyle w:val="Heading2"/>
      </w:pPr>
      <w:r>
        <w:t>2. The Roster Structure</w:t>
      </w:r>
    </w:p>
    <w:p w14:paraId="081C3E30" w14:textId="77777777" w:rsidR="00F95ADC" w:rsidRDefault="00000000">
      <w:r>
        <w:t>Goal: Define the data structure that holds crew assignments.</w:t>
      </w:r>
    </w:p>
    <w:p w14:paraId="3E8A5975" w14:textId="77777777" w:rsidR="00F95ADC" w:rsidRDefault="00000000">
      <w:r>
        <w:t>A Roster tracks which crew members are assigned to which flights. Design it as follows:</w:t>
      </w:r>
    </w:p>
    <w:p w14:paraId="5C96A2D0" w14:textId="77777777" w:rsidR="00F95ADC" w:rsidRDefault="00000000">
      <w:pPr>
        <w:pStyle w:val="ListBullet"/>
      </w:pPr>
      <w:r>
        <w:t>Create a Roster class. Internally use a dictionary where the key is flight_id and the value is a list of crew_ids assigned to that flight.</w:t>
      </w:r>
    </w:p>
    <w:p w14:paraId="19F0E014" w14:textId="77777777" w:rsidR="00F95ADC" w:rsidRDefault="00000000">
      <w:pPr>
        <w:pStyle w:val="ListBullet"/>
      </w:pPr>
      <w:r>
        <w:t>Implement an assign(flight_id, crew_id) method that adds the crew member to the flight's crew list.</w:t>
      </w:r>
    </w:p>
    <w:p w14:paraId="48D122ED" w14:textId="77777777" w:rsidR="00F95ADC" w:rsidRDefault="00000000">
      <w:pPr>
        <w:pStyle w:val="ListBullet"/>
      </w:pPr>
      <w:r>
        <w:t>The schedule for each crew member (i.e. the list of flights they are on, sorted by departure time) must be derivable from the roster at any point.</w:t>
      </w:r>
    </w:p>
    <w:p w14:paraId="1A35B8C3" w14:textId="77777777" w:rsidR="00F95ADC" w:rsidRDefault="00000000">
      <w:pPr>
        <w:pStyle w:val="ListBullet"/>
      </w:pPr>
      <w:r>
        <w:t>Conflict Guard: a flight_id can only appear once per crew member. If the same combination is assigned twice, raise a ValueError.</w:t>
      </w:r>
    </w:p>
    <w:p w14:paraId="19FDE270" w14:textId="77777777" w:rsidR="00F95ADC" w:rsidRDefault="00000000">
      <w:pPr>
        <w:pStyle w:val="ListBullet"/>
      </w:pPr>
      <w:r>
        <w:t>Implement a get_flight_crew(flight_id) method that returns the list of crew_ids assigned to a given flight.</w:t>
      </w:r>
    </w:p>
    <w:p w14:paraId="3BE4B51C" w14:textId="77777777" w:rsidR="00F95ADC" w:rsidRDefault="00000000">
      <w:pPr>
        <w:pStyle w:val="Heading2"/>
      </w:pPr>
      <w:r>
        <w:t>3. The Rules Engine</w:t>
      </w:r>
    </w:p>
    <w:p w14:paraId="5004C584" w14:textId="77777777" w:rsidR="00F95ADC" w:rsidRDefault="00000000">
      <w:r>
        <w:t>Goal: Enforce the operational rules that make a crew schedule legal.</w:t>
      </w:r>
    </w:p>
    <w:p w14:paraId="621A4AB1" w14:textId="77777777" w:rsidR="00F95ADC" w:rsidRDefault="00000000">
      <w:r>
        <w:t>Implement a validate_roster(roster, flights, crew_list) function that checks every crew member's sequence of flights against the following rules:</w:t>
      </w:r>
    </w:p>
    <w:p w14:paraId="25B05E2A" w14:textId="77777777" w:rsidR="00F95ADC" w:rsidRDefault="00000000">
      <w:pPr>
        <w:pStyle w:val="ListBullet"/>
      </w:pPr>
      <w:r>
        <w:t>Range Certification: The distance_miles of every assigned flight must be less than or equal to the crew member's max_range_miles. A crew member certified for short-haul routes cannot operate a long-haul flight.</w:t>
      </w:r>
    </w:p>
    <w:p w14:paraId="7A194061" w14:textId="77777777" w:rsidR="00F95ADC" w:rsidRDefault="00000000">
      <w:pPr>
        <w:pStyle w:val="ListBullet"/>
      </w:pPr>
      <w:r>
        <w:t>Home Base Start: The very first flight in a crew member's schedule must depart from their home_base airport.</w:t>
      </w:r>
    </w:p>
    <w:p w14:paraId="35C7C240" w14:textId="77777777" w:rsidR="00F95ADC" w:rsidRDefault="00000000">
      <w:pPr>
        <w:pStyle w:val="ListBullet"/>
      </w:pPr>
      <w:r>
        <w:t>Route Continuity: The destination of flight[i] must match the origin of flight[i+1]. A crew member cannot teleport between assignments.</w:t>
      </w:r>
    </w:p>
    <w:p w14:paraId="4B73D236" w14:textId="77777777" w:rsidR="00F95ADC" w:rsidRDefault="00000000">
      <w:pPr>
        <w:pStyle w:val="ListBullet"/>
      </w:pPr>
      <w:r>
        <w:t>Dynamic Rest (Fatigue Rule): After completing a flight, a crew member must have sufficient rest before their next departure. The required rest depends on how long the previous flight was: if the previous flight was under 180 minutes, the minimum rest is 60 minutes; if the previous flight was 180 minutes or longer, the minimum rest is 120 minutes. The gap between Current Arrival and Next Departure must be &gt;= the calculated rest.</w:t>
      </w:r>
    </w:p>
    <w:p w14:paraId="35544DF7" w14:textId="77777777" w:rsidR="00F95ADC" w:rsidRDefault="00000000">
      <w:r>
        <w:t>The function should return a list of violations, where each violation includes the crew_id, the flight_id, and a description of the rule broken.</w:t>
      </w:r>
    </w:p>
    <w:p w14:paraId="7E3FC93B" w14:textId="77777777" w:rsidR="00F95ADC" w:rsidRDefault="00000000">
      <w:pPr>
        <w:pStyle w:val="Heading2"/>
      </w:pPr>
      <w:r>
        <w:lastRenderedPageBreak/>
        <w:t>4. Crew Pairing</w:t>
      </w:r>
    </w:p>
    <w:p w14:paraId="7017C7BA" w14:textId="77777777" w:rsidR="00F95ADC" w:rsidRDefault="00000000">
      <w:r>
        <w:t>Goal: Ensure every flight is operated by a legally qualified crew pair.</w:t>
      </w:r>
    </w:p>
    <w:p w14:paraId="5B562EF8" w14:textId="77777777" w:rsidR="00F95ADC" w:rsidRDefault="00000000">
      <w:r>
        <w:t>Aviation regulations require that every flight must have exactly one Captain in command and at least one First Officer. A flight is only considered fully assigned when both roles are filled.</w:t>
      </w:r>
    </w:p>
    <w:p w14:paraId="1454B870" w14:textId="77777777" w:rsidR="00F95ADC" w:rsidRDefault="00000000">
      <w:pPr>
        <w:pStyle w:val="ListBullet"/>
      </w:pPr>
      <w:r>
        <w:t>Implement a validate_pairing(flight_id, roster, crew_list) function that checks: exactly 1 Captain is assigned to the flight; at least 1 FirstOfficer is assigned to the flight; both crew members individually satisfy the Range Certification and Dynamic Rest rules for that specific flight.</w:t>
      </w:r>
    </w:p>
    <w:p w14:paraId="11345A16" w14:textId="77777777" w:rsidR="00F95ADC" w:rsidRDefault="00000000">
      <w:pPr>
        <w:pStyle w:val="ListBullet"/>
      </w:pPr>
      <w:r>
        <w:t>A flight that has a Captain but no FirstOfficer, or a FirstOfficer but no Captain, must be flagged as "Incomplete Pairing" and treated as unassigned.</w:t>
      </w:r>
    </w:p>
    <w:p w14:paraId="2070B6B7" w14:textId="77777777" w:rsidR="00F95ADC" w:rsidRDefault="00000000">
      <w:pPr>
        <w:pStyle w:val="Heading2"/>
      </w:pPr>
      <w:r>
        <w:t>5. The Scheduler</w:t>
      </w:r>
    </w:p>
    <w:p w14:paraId="1F1E5137" w14:textId="77777777" w:rsidR="00F95ADC" w:rsidRDefault="00000000">
      <w:r>
        <w:t>Goal: Automatically populate the Roster by finding legal crew assignments for every flight.</w:t>
      </w:r>
    </w:p>
    <w:p w14:paraId="691E7070" w14:textId="77777777" w:rsidR="00F95ADC" w:rsidRDefault="00000000">
      <w:r>
        <w:t>Write a function generate_schedule(flights, crew_list) that assigns crew to flights automatically:</w:t>
      </w:r>
    </w:p>
    <w:p w14:paraId="4FCC6123" w14:textId="77777777" w:rsidR="00F95ADC" w:rsidRDefault="00000000">
      <w:pPr>
        <w:pStyle w:val="ListBullet"/>
      </w:pPr>
      <w:r>
        <w:t>Use Python's heapq module to process flights in priority order: primary sort by priority (1 first), secondary sort by departure time. This ensures that critical flights are staffed before lower-priority ones compete for the same crew.</w:t>
      </w:r>
    </w:p>
    <w:p w14:paraId="6EB75D7E" w14:textId="77777777" w:rsidR="00F95ADC" w:rsidRDefault="00000000">
      <w:pPr>
        <w:pStyle w:val="ListBullet"/>
      </w:pPr>
      <w:r>
        <w:t>For each flight, search for a valid crew pair: one Captain and one FirstOfficer who both independently satisfy the Range Certification, Home Base / Route Continuity, and Dynamic Rest rules.</w:t>
      </w:r>
    </w:p>
    <w:p w14:paraId="0B8AAC8E" w14:textId="77777777" w:rsidR="00F95ADC" w:rsidRDefault="00000000">
      <w:pPr>
        <w:pStyle w:val="ListBullet"/>
      </w:pPr>
      <w:r>
        <w:t>Assign both crew members simultaneously. Partial assignments are not allowed — if a valid pair cannot be found, the flight remains unassigned.</w:t>
      </w:r>
    </w:p>
    <w:p w14:paraId="620A67C6" w14:textId="77777777" w:rsidR="00F95ADC" w:rsidRDefault="00000000">
      <w:pPr>
        <w:pStyle w:val="ListBullet"/>
      </w:pPr>
      <w:r>
        <w:t>Log every unassigned flight with a specific reason: "No Captain available", "No FirstOfficer available", or "No valid pair found".</w:t>
      </w:r>
    </w:p>
    <w:p w14:paraId="443C0CDE" w14:textId="77777777" w:rsidR="00F95ADC" w:rsidRDefault="00000000">
      <w:pPr>
        <w:pStyle w:val="Heading2"/>
      </w:pPr>
      <w:r>
        <w:t>6. Layover Cost Tracking</w:t>
      </w:r>
    </w:p>
    <w:p w14:paraId="4EC676BE" w14:textId="77777777" w:rsidR="00F95ADC" w:rsidRDefault="00000000">
      <w:r>
        <w:t>Goal: Calculate the operational cost of crew members who end the day away from their home base.</w:t>
      </w:r>
    </w:p>
    <w:p w14:paraId="2EC6258D" w14:textId="77777777" w:rsidR="00F95ADC" w:rsidRDefault="00000000">
      <w:r>
        <w:t>When a crew member's last assigned flight lands at an airport other than their home_base, they are on a layover and the airline incurs an overnight allowance cost.</w:t>
      </w:r>
    </w:p>
    <w:p w14:paraId="029B537D" w14:textId="77777777" w:rsidR="00F95ADC" w:rsidRDefault="00000000">
      <w:pPr>
        <w:pStyle w:val="ListBullet"/>
      </w:pPr>
      <w:r>
        <w:t>Implement a calculate_layover_costs(roster, flights, crew_list) function.</w:t>
      </w:r>
    </w:p>
    <w:p w14:paraId="1BDE9DE8" w14:textId="77777777" w:rsidR="00F95ADC" w:rsidRDefault="00000000">
      <w:pPr>
        <w:pStyle w:val="ListBullet"/>
      </w:pPr>
      <w:r>
        <w:t>For each crew member, check whether the destination of their last assigned flight matches their home_base.</w:t>
      </w:r>
    </w:p>
    <w:p w14:paraId="465C894D" w14:textId="77777777" w:rsidR="00F95ADC" w:rsidRDefault="00000000">
      <w:pPr>
        <w:pStyle w:val="ListBullet"/>
      </w:pPr>
      <w:r>
        <w:t>If they are on layover, calculate the cost as: crew.hourly_cost * 8 (a flat 8-hour overnight allowance rate).</w:t>
      </w:r>
    </w:p>
    <w:p w14:paraId="670C2C68" w14:textId="77777777" w:rsidR="00F95ADC" w:rsidRDefault="00000000">
      <w:pPr>
        <w:pStyle w:val="ListBullet"/>
      </w:pPr>
      <w:r>
        <w:t>Return a dictionary { crew_id: layover_cost } containing only crew members with a non-zero layover cost.</w:t>
      </w:r>
    </w:p>
    <w:p w14:paraId="59107F07" w14:textId="77777777" w:rsidR="00F95ADC" w:rsidRDefault="00000000">
      <w:pPr>
        <w:pStyle w:val="ListBullet"/>
      </w:pPr>
      <w:r>
        <w:lastRenderedPageBreak/>
        <w:t>Also return the total_layover_cost, which is the sum across all crew members.</w:t>
      </w:r>
    </w:p>
    <w:p w14:paraId="68E602F0" w14:textId="77777777" w:rsidR="00F95ADC" w:rsidRDefault="00000000">
      <w:pPr>
        <w:pStyle w:val="Heading2"/>
      </w:pPr>
      <w:r>
        <w:t>7. Flask REST API</w:t>
      </w:r>
    </w:p>
    <w:p w14:paraId="5B0B9165" w14:textId="77777777" w:rsidR="00F95ADC" w:rsidRDefault="00000000">
      <w:r>
        <w:t>Goal: Expose the scheduling engine as a usable web service.</w:t>
      </w:r>
    </w:p>
    <w:p w14:paraId="65D5B238" w14:textId="77777777" w:rsidR="00F95ADC" w:rsidRDefault="00000000">
      <w:r>
        <w:t>Build a Flask application in app.py with the following three endpoints:</w:t>
      </w:r>
    </w:p>
    <w:p w14:paraId="52230913" w14:textId="77777777" w:rsidR="00F95ADC" w:rsidRDefault="00000000">
      <w:r>
        <w:t>POST /schedule</w:t>
      </w:r>
    </w:p>
    <w:p w14:paraId="25200BF9" w14:textId="77777777" w:rsidR="00F95ADC" w:rsidRDefault="00000000">
      <w:pPr>
        <w:pStyle w:val="ListBullet"/>
      </w:pPr>
      <w:r>
        <w:t>Accepts a JSON request body containing two arrays: "flights" and "crew", with the same fields as the CSV files.</w:t>
      </w:r>
    </w:p>
    <w:p w14:paraId="597822C7" w14:textId="77777777" w:rsidR="00F95ADC" w:rsidRDefault="00000000">
      <w:pPr>
        <w:pStyle w:val="ListBullet"/>
      </w:pPr>
      <w:r>
        <w:t>Validates all input fields. Returns 400 with a descriptive JSON error message if any field is invalid.</w:t>
      </w:r>
    </w:p>
    <w:p w14:paraId="70DB0588" w14:textId="77777777" w:rsidR="00F95ADC" w:rsidRDefault="00000000">
      <w:pPr>
        <w:pStyle w:val="ListBullet"/>
      </w:pPr>
      <w:r>
        <w:t>Runs the scheduler on the provided data and returns the complete roster and the list of unassigned flights with their reasons.</w:t>
      </w:r>
    </w:p>
    <w:p w14:paraId="1D70190F" w14:textId="77777777" w:rsidR="00F95ADC" w:rsidRDefault="00000000">
      <w:pPr>
        <w:pStyle w:val="ListBullet"/>
      </w:pPr>
      <w:r>
        <w:t>Returns 200 on success.</w:t>
      </w:r>
    </w:p>
    <w:p w14:paraId="707E2897" w14:textId="77777777" w:rsidR="00F95ADC" w:rsidRDefault="00000000">
      <w:r>
        <w:t>GET /roster/&lt;crew_id&gt;</w:t>
      </w:r>
    </w:p>
    <w:p w14:paraId="32E82862" w14:textId="77777777" w:rsidR="00F95ADC" w:rsidRDefault="00000000">
      <w:pPr>
        <w:pStyle w:val="ListBullet"/>
      </w:pPr>
      <w:r>
        <w:t>Returns the list of flight_ids assigned to that crew member, their total flight hours, and their layover cost.</w:t>
      </w:r>
    </w:p>
    <w:p w14:paraId="0F621770" w14:textId="77777777" w:rsidR="00F95ADC" w:rsidRDefault="00000000">
      <w:pPr>
        <w:pStyle w:val="ListBullet"/>
      </w:pPr>
      <w:r>
        <w:t>Returns 404 with a JSON error message if the crew_id does not exist in the current roster.</w:t>
      </w:r>
    </w:p>
    <w:p w14:paraId="4129E360" w14:textId="77777777" w:rsidR="00F95ADC" w:rsidRDefault="00000000">
      <w:r>
        <w:t>GET /report</w:t>
      </w:r>
    </w:p>
    <w:p w14:paraId="7F04C2D9" w14:textId="77777777" w:rsidR="00F95ADC" w:rsidRDefault="00000000">
      <w:pPr>
        <w:pStyle w:val="ListBullet"/>
      </w:pPr>
      <w:r>
        <w:t>Returns a summary of the scheduling run: total number of flights scheduled, total number of unassigned flights, total layover cost across all crew, and a per-crew-member breakdown.</w:t>
      </w:r>
    </w:p>
    <w:p w14:paraId="74B3EB07" w14:textId="77777777" w:rsidR="00F95ADC" w:rsidRDefault="00000000">
      <w:r>
        <w:t>General requirements:</w:t>
      </w:r>
    </w:p>
    <w:p w14:paraId="354C5079" w14:textId="77777777" w:rsidR="00F95ADC" w:rsidRDefault="00000000">
      <w:pPr>
        <w:pStyle w:val="ListBullet"/>
      </w:pPr>
      <w:r>
        <w:t>All responses must be JSON.</w:t>
      </w:r>
    </w:p>
    <w:p w14:paraId="4BB7FF35" w14:textId="77777777" w:rsidR="00F95ADC" w:rsidRDefault="00000000">
      <w:pPr>
        <w:pStyle w:val="ListBullet"/>
      </w:pPr>
      <w:r>
        <w:t>Use correct HTTP status codes: 200 for success, 400 for bad input, 404 for not found.</w:t>
      </w:r>
    </w:p>
    <w:p w14:paraId="6CC67881" w14:textId="77777777" w:rsidR="00F95ADC" w:rsidRDefault="00000000">
      <w:pPr>
        <w:pStyle w:val="ListBullet"/>
      </w:pPr>
      <w:r>
        <w:t>The scheduler runs in-memory per request. No database is required.</w:t>
      </w:r>
    </w:p>
    <w:p w14:paraId="1509EE6B" w14:textId="77777777" w:rsidR="00F95ADC" w:rsidRDefault="00000000">
      <w:pPr>
        <w:pStyle w:val="Heading2"/>
      </w:pPr>
      <w:r>
        <w:t>8. Testing &amp; Output</w:t>
      </w:r>
    </w:p>
    <w:p w14:paraId="390C3498" w14:textId="77777777" w:rsidR="00F95ADC" w:rsidRDefault="00000000">
      <w:r>
        <w:t>Goal: Prove correctness and deliver the final output.</w:t>
      </w:r>
    </w:p>
    <w:p w14:paraId="244A8E20" w14:textId="77777777" w:rsidR="00F95ADC" w:rsidRDefault="00000000">
      <w:r>
        <w:t>Write the following 5 unit tests using pytest:</w:t>
      </w:r>
    </w:p>
    <w:p w14:paraId="5B3B3279" w14:textId="77777777" w:rsidR="00F95ADC" w:rsidRDefault="00000000">
      <w:pPr>
        <w:pStyle w:val="ListBullet"/>
      </w:pPr>
      <w:r>
        <w:t>Test Range Limit: Verify that a crew member certified for 2000 miles cannot be assigned a flight with distance_miles = 3500.</w:t>
      </w:r>
    </w:p>
    <w:p w14:paraId="090C256D" w14:textId="77777777" w:rsidR="00F95ADC" w:rsidRDefault="00000000">
      <w:pPr>
        <w:pStyle w:val="ListBullet"/>
      </w:pPr>
      <w:r>
        <w:t>Test Dynamic Rest — Short Flight: Verify that after a flight shorter than 180 minutes, a gap of 60 minutes is accepted but a gap of 59 minutes is rejected.</w:t>
      </w:r>
    </w:p>
    <w:p w14:paraId="3204756E" w14:textId="77777777" w:rsidR="00F95ADC" w:rsidRDefault="00000000">
      <w:pPr>
        <w:pStyle w:val="ListBullet"/>
      </w:pPr>
      <w:r>
        <w:t>Test Dynamic Rest — Long Flight: Verify that after a flight of 180 minutes or more, a gap of 120 minutes is accepted but a gap of 119 minutes is rejected.</w:t>
      </w:r>
    </w:p>
    <w:p w14:paraId="7019C497" w14:textId="77777777" w:rsidR="00F95ADC" w:rsidRDefault="00000000">
      <w:pPr>
        <w:pStyle w:val="ListBullet"/>
      </w:pPr>
      <w:r>
        <w:lastRenderedPageBreak/>
        <w:t>Test Pairing Validation: Verify that a flight assigned two Captains and no FirstOfficer fails validate_pairing.</w:t>
      </w:r>
    </w:p>
    <w:p w14:paraId="2797C793" w14:textId="77777777" w:rsidR="00F95ADC" w:rsidRDefault="00000000">
      <w:pPr>
        <w:pStyle w:val="ListBullet"/>
      </w:pPr>
      <w:r>
        <w:t>Test Conflict Guard: Verify that assigning the same crew member to the same flight twice raises a ValueError.</w:t>
      </w:r>
    </w:p>
    <w:p w14:paraId="04D0097B" w14:textId="77777777" w:rsidR="00F95ADC" w:rsidRDefault="00000000">
      <w:r>
        <w:t>Export the final completed roster to a file named roster_output.json. The file must follow this structure:</w:t>
      </w:r>
    </w:p>
    <w:p w14:paraId="3C085434" w14:textId="77777777" w:rsidR="00F95ADC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"C001": {</w:t>
      </w:r>
      <w:r>
        <w:rPr>
          <w:rFonts w:ascii="Courier New" w:hAnsi="Courier New"/>
          <w:sz w:val="18"/>
        </w:rPr>
        <w:br/>
        <w:t xml:space="preserve">    "role": "Captain",</w:t>
      </w:r>
      <w:r>
        <w:rPr>
          <w:rFonts w:ascii="Courier New" w:hAnsi="Courier New"/>
          <w:sz w:val="18"/>
        </w:rPr>
        <w:br/>
        <w:t xml:space="preserve">    "flights": ["FL001", "FL003"],</w:t>
      </w:r>
      <w:r>
        <w:rPr>
          <w:rFonts w:ascii="Courier New" w:hAnsi="Courier New"/>
          <w:sz w:val="18"/>
        </w:rPr>
        <w:br/>
        <w:t xml:space="preserve">    "total_hours": 14.5,</w:t>
      </w:r>
      <w:r>
        <w:rPr>
          <w:rFonts w:ascii="Courier New" w:hAnsi="Courier New"/>
          <w:sz w:val="18"/>
        </w:rPr>
        <w:br/>
        <w:t xml:space="preserve">    "layover_cost": 680.0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"C002": {</w:t>
      </w:r>
      <w:r>
        <w:rPr>
          <w:rFonts w:ascii="Courier New" w:hAnsi="Courier New"/>
          <w:sz w:val="18"/>
        </w:rPr>
        <w:br/>
        <w:t xml:space="preserve">    "role": "FirstOfficer",</w:t>
      </w:r>
      <w:r>
        <w:rPr>
          <w:rFonts w:ascii="Courier New" w:hAnsi="Courier New"/>
          <w:sz w:val="18"/>
        </w:rPr>
        <w:br/>
        <w:t xml:space="preserve">    "flights": ["FL001", "FL002"],</w:t>
      </w:r>
      <w:r>
        <w:rPr>
          <w:rFonts w:ascii="Courier New" w:hAnsi="Courier New"/>
          <w:sz w:val="18"/>
        </w:rPr>
        <w:br/>
        <w:t xml:space="preserve">    "total_hours": 10.0,</w:t>
      </w:r>
      <w:r>
        <w:rPr>
          <w:rFonts w:ascii="Courier New" w:hAnsi="Courier New"/>
          <w:sz w:val="18"/>
        </w:rPr>
        <w:br/>
        <w:t xml:space="preserve">    "layover_cost": 0.0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"unassigned": [</w:t>
      </w:r>
      <w:r>
        <w:rPr>
          <w:rFonts w:ascii="Courier New" w:hAnsi="Courier New"/>
          <w:sz w:val="18"/>
        </w:rPr>
        <w:br/>
        <w:t xml:space="preserve">    { "flight_id": "FL005", "reason": "No valid pair found"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"total_layover_cost": 680.0</w:t>
      </w:r>
      <w:r>
        <w:rPr>
          <w:rFonts w:ascii="Courier New" w:hAnsi="Courier New"/>
          <w:sz w:val="18"/>
        </w:rPr>
        <w:br/>
        <w:t>}</w:t>
      </w:r>
    </w:p>
    <w:p w14:paraId="2693224A" w14:textId="77777777" w:rsidR="00F95ADC" w:rsidRDefault="00000000">
      <w:pPr>
        <w:pStyle w:val="Heading2"/>
      </w:pPr>
      <w:r>
        <w:t>Evaluation Criteria</w:t>
      </w:r>
    </w:p>
    <w:p w14:paraId="75972AB9" w14:textId="77777777" w:rsidR="00F95ADC" w:rsidRDefault="00000000">
      <w:r>
        <w:t>Your submission will be assessed on the following:</w:t>
      </w:r>
    </w:p>
    <w:p w14:paraId="434F041A" w14:textId="77777777" w:rsidR="00F95ADC" w:rsidRDefault="00000000">
      <w:pPr>
        <w:pStyle w:val="ListBullet"/>
      </w:pPr>
      <w:r>
        <w:t>Correctness: does the system produce legal schedules that pass all rules?</w:t>
      </w:r>
    </w:p>
    <w:p w14:paraId="495D2DE4" w14:textId="77777777" w:rsidR="00F95ADC" w:rsidRDefault="00000000">
      <w:pPr>
        <w:pStyle w:val="ListBullet"/>
      </w:pPr>
      <w:r>
        <w:t>Code structure: is the code organized, readable, and appropriately layered (data models, rules engine, scheduler, API)?</w:t>
      </w:r>
    </w:p>
    <w:p w14:paraId="16B65281" w14:textId="77777777" w:rsidR="00F95ADC" w:rsidRDefault="00000000">
      <w:pPr>
        <w:pStyle w:val="ListBullet"/>
      </w:pPr>
      <w:r>
        <w:t>Error handling: are invalid inputs and edge cases handled gracefully with meaningful messages?</w:t>
      </w:r>
    </w:p>
    <w:p w14:paraId="6B87EE0F" w14:textId="77777777" w:rsidR="00F95ADC" w:rsidRDefault="00000000">
      <w:pPr>
        <w:pStyle w:val="ListBullet"/>
      </w:pPr>
      <w:r>
        <w:t>Tests: do all 5 tests pass and do they actually cover the described scenarios?</w:t>
      </w:r>
    </w:p>
    <w:p w14:paraId="58C4B56D" w14:textId="77777777" w:rsidR="00F95ADC" w:rsidRDefault="00000000">
      <w:pPr>
        <w:pStyle w:val="ListBullet"/>
      </w:pPr>
      <w:r>
        <w:t>API: do all three endpoints return correct responses and status codes?</w:t>
      </w:r>
    </w:p>
    <w:p w14:paraId="0D70F9BB" w14:textId="77777777" w:rsidR="00F95ADC" w:rsidRDefault="00000000">
      <w:pPr>
        <w:pStyle w:val="ListBullet"/>
      </w:pPr>
      <w:r>
        <w:t>Git history: are commits incremental and do they reflect the milestone structure?</w:t>
      </w:r>
    </w:p>
    <w:sectPr w:rsidR="00F95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762077">
    <w:abstractNumId w:val="8"/>
  </w:num>
  <w:num w:numId="2" w16cid:durableId="408962923">
    <w:abstractNumId w:val="6"/>
  </w:num>
  <w:num w:numId="3" w16cid:durableId="526259138">
    <w:abstractNumId w:val="5"/>
  </w:num>
  <w:num w:numId="4" w16cid:durableId="113065190">
    <w:abstractNumId w:val="4"/>
  </w:num>
  <w:num w:numId="5" w16cid:durableId="1067000281">
    <w:abstractNumId w:val="7"/>
  </w:num>
  <w:num w:numId="6" w16cid:durableId="1848864852">
    <w:abstractNumId w:val="3"/>
  </w:num>
  <w:num w:numId="7" w16cid:durableId="340787320">
    <w:abstractNumId w:val="2"/>
  </w:num>
  <w:num w:numId="8" w16cid:durableId="721951516">
    <w:abstractNumId w:val="1"/>
  </w:num>
  <w:num w:numId="9" w16cid:durableId="115398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83"/>
    <w:rsid w:val="00326F90"/>
    <w:rsid w:val="00AA1D8D"/>
    <w:rsid w:val="00B47730"/>
    <w:rsid w:val="00CB0664"/>
    <w:rsid w:val="00DF1FE2"/>
    <w:rsid w:val="00F95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DFBE5"/>
  <w14:defaultImageDpi w14:val="300"/>
  <w15:docId w15:val="{31517032-D5AE-4BDD-93F2-482269EC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1292</Words>
  <Characters>8143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TOCI, ALDO</cp:lastModifiedBy>
  <cp:revision>3</cp:revision>
  <dcterms:created xsi:type="dcterms:W3CDTF">2013-12-23T23:15:00Z</dcterms:created>
  <dcterms:modified xsi:type="dcterms:W3CDTF">2026-05-18T11:24:00Z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c7476-f302-47ca-97a0-972f32671471_Enabled">
    <vt:lpwstr>true</vt:lpwstr>
  </property>
  <property fmtid="{D5CDD505-2E9C-101B-9397-08002B2CF9AE}" pid="3" name="MSIP_Label_2d1c7476-f302-47ca-97a0-972f32671471_SetDate">
    <vt:lpwstr>2026-05-18T11:24:32Z</vt:lpwstr>
  </property>
  <property fmtid="{D5CDD505-2E9C-101B-9397-08002B2CF9AE}" pid="4" name="MSIP_Label_2d1c7476-f302-47ca-97a0-972f32671471_Method">
    <vt:lpwstr>Standard</vt:lpwstr>
  </property>
  <property fmtid="{D5CDD505-2E9C-101B-9397-08002B2CF9AE}" pid="5" name="MSIP_Label_2d1c7476-f302-47ca-97a0-972f32671471_Name">
    <vt:lpwstr>Internal</vt:lpwstr>
  </property>
  <property fmtid="{D5CDD505-2E9C-101B-9397-08002B2CF9AE}" pid="6" name="MSIP_Label_2d1c7476-f302-47ca-97a0-972f32671471_SiteId">
    <vt:lpwstr>72e15514-5be9-46a8-8b0b-af9b1b77b3b8</vt:lpwstr>
  </property>
  <property fmtid="{D5CDD505-2E9C-101B-9397-08002B2CF9AE}" pid="7" name="MSIP_Label_2d1c7476-f302-47ca-97a0-972f32671471_ActionId">
    <vt:lpwstr>f88fb5a8-6e21-4886-a752-a4b7fcdd324e</vt:lpwstr>
  </property>
  <property fmtid="{D5CDD505-2E9C-101B-9397-08002B2CF9AE}" pid="8" name="MSIP_Label_2d1c7476-f302-47ca-97a0-972f32671471_ContentBits">
    <vt:lpwstr>0</vt:lpwstr>
  </property>
  <property fmtid="{D5CDD505-2E9C-101B-9397-08002B2CF9AE}" pid="9" name="MSIP_Label_2d1c7476-f302-47ca-97a0-972f32671471_Tag">
    <vt:lpwstr>10, 3, 0, 1</vt:lpwstr>
  </property>
</Properties>
</file>